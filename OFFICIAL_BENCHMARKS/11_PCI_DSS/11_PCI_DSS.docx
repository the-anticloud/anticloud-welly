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2026-10-02T10:09:10.515356Z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05d4883700b9f8436e5fa5f057763cf2003c591f71710efd6fe400e764150c06 |</w:t>
      </w:r>
    </w:p>
    <w:p>
      <w:r>
        <w:t>| Timestamp UTC | 2026-10-02T10:09:10.515356Z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