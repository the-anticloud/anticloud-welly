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2026-10-02T10:09:10.310469Z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1b287886df6902516092b7ae4102818df025aa4320df1be53e0d5f1973b7ba64 |</w:t>
      </w:r>
    </w:p>
    <w:p>
      <w:r>
        <w:t>| Timestamp UTC | 2026-10-02T10:09:10.310469Z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