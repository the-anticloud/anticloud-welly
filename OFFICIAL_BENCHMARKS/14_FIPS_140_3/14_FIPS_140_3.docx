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2026-10-02T10:09:10.950473Z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fe0ce52e1f6ec0196f06b8501af83f1040f4cbcb26276f067478445ff6017d69 |</w:t>
      </w:r>
    </w:p>
    <w:p>
      <w:r>
        <w:t>| Timestamp UTC | 2026-10-02T10:09:10.950473Z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