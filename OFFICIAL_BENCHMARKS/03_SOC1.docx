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WELLY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WELLY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WELLY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