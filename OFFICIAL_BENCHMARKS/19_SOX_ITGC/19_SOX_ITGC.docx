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2026-10-02T10:09:11.643139Z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2fe4997529726fcecf1c31e39263573a7ba82e292def38242bd91452071a5f3e |</w:t>
      </w:r>
    </w:p>
    <w:p>
      <w:r>
        <w:t>| Timestamp UTC | 2026-10-02T10:09:11.643139Z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