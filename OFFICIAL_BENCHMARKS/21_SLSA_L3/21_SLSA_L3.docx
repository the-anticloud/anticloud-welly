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2026-10-02T10:09:11.928490Z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335e2894aa01ae1d5f804b906c44c97b54fbf9cbb2ba0d16dd24c61933e672b9 |</w:t>
      </w:r>
    </w:p>
    <w:p>
      <w:r>
        <w:t>| Timestamp UTC | 2026-10-02T10:09:11.928490Z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