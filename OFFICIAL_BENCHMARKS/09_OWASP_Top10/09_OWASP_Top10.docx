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2026-10-02T10:09:10.141882Z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3ee3427c2b19b497ec9d4f78fc84f133e47263b92842142e0c7f01011de2909b |</w:t>
      </w:r>
    </w:p>
    <w:p>
      <w:r>
        <w:t>| Timestamp UTC | 2026-10-02T10:09:10.141882Z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