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2026-10-02T10:09:12.737725Z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6a30806eed0bcf65c7260b4c87de321d3d549085465314b476b2f3f397ebf076 |</w:t>
      </w:r>
    </w:p>
    <w:p>
      <w:r>
        <w:t>| Timestamp UTC | 2026-10-02T10:09:12.737725Z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