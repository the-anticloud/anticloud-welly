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2026-10-02T10:09:10.642284Z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e8a5a0692654f5a5923d966d4df3eb60b1fd217fb68a8e6cdcd5324e57001795 |</w:t>
      </w:r>
    </w:p>
    <w:p>
      <w:r>
        <w:t>| Timestamp UTC | 2026-10-02T10:09:10.642284Z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