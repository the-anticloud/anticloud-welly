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2026-10-02T10:09:12.050447Z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b8bc88f33c512f726cfc041a5f5b8b8a9fb543d2b2fe1bf80673000c3928c1e7 |</w:t>
      </w:r>
    </w:p>
    <w:p>
      <w:r>
        <w:t>| Timestamp UTC | 2026-10-02T10:09:12.050447Z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