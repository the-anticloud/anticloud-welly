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2026-10-02T10:09:12.995099Z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8c41c3e50dfbedd3aecdb7699c896ba634be081e4f89f6ad518aeba7870bce47 |</w:t>
      </w:r>
    </w:p>
    <w:p>
      <w:r>
        <w:t>| Timestamp UTC | 2026-10-02T10:09:12.995099Z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