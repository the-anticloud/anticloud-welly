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2026-10-02T10:09:10.809745Z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c632c50d3ce919acc88513259c8948dd7e4b92401f06673367fad7bf6a3b0aa7 |</w:t>
      </w:r>
    </w:p>
    <w:p>
      <w:r>
        <w:t>| Timestamp UTC | 2026-10-02T10:09:10.809745Z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