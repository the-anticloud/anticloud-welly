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2026-10-02T10:09:11.242327Z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12e961809e2c314171e0a7b767b345815469b98fc448dfe779b7e2f4ecd8b052 |</w:t>
      </w:r>
    </w:p>
    <w:p>
      <w:r>
        <w:t>| Timestamp UTC | 2026-10-02T10:09:11.242327Z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