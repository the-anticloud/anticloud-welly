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2026-10-02T10:09:09.442818Z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81e942c5430e65308deef5aa8bd49f191ea812302859589a43ea3dd1735fdf02 |</w:t>
      </w:r>
    </w:p>
    <w:p>
      <w:r>
        <w:t>| Timestamp UTC | 2026-10-02T10:09:09.442818Z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