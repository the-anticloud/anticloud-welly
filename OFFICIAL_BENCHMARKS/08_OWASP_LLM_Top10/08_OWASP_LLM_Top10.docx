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2026-10-02T10:09:09.991966Z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c6e5eb0ce0afd6643f51a39b4310ee6a7f907a32f1bbd09343fc323185b7a2fd |</w:t>
      </w:r>
    </w:p>
    <w:p>
      <w:r>
        <w:t>| Timestamp UTC | 2026-10-02T10:09:09.991966Z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