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2026-10-02T10:09:09.851540Z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acdb25979df9e79ea4663531623c47a1644af517e4ad6b2084d35cd65b3cc462 |</w:t>
      </w:r>
    </w:p>
    <w:p>
      <w:r>
        <w:t>| Timestamp UTC | 2026-10-02T10:09:09.851540Z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