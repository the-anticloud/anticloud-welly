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2026-10-02T10:09:11.520189Z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846a4b190dd7755b1d824ed61263dca219a32138bedf2aa467852899e380fd42 |</w:t>
      </w:r>
    </w:p>
    <w:p>
      <w:r>
        <w:t>| Timestamp UTC | 2026-10-02T10:09:11.520189Z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