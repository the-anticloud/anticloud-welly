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2026-10-02T10:09:11.389755Z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23535fc056b2ba7ef32e511d5c333f180ed08a13e6d01c0e9cfa33a07fe5ada1 |</w:t>
      </w:r>
    </w:p>
    <w:p>
      <w:r>
        <w:t>| Timestamp UTC | 2026-10-02T10:09:11.389755Z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