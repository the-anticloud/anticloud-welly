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2026-10-02T10:09:09.611653Z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36585c920a02decbcf9eb585efb1b6274d37625d1330602f281a13c2efff6fcb |</w:t>
      </w:r>
    </w:p>
    <w:p>
      <w:r>
        <w:t>| Timestamp UTC | 2026-10-02T10:09:09.611653Z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