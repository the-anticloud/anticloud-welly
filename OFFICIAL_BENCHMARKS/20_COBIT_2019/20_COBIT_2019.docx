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2026-10-02T10:09:11.785572Z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1787ffdd09d1fb60c521e3658659331110f820abac0f5b6d479f08cc7e90b8d2 |</w:t>
      </w:r>
    </w:p>
    <w:p>
      <w:r>
        <w:t>| Timestamp UTC | 2026-10-02T10:09:11.785572Z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