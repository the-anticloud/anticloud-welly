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2026-10-02T10:09:11.092410Z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57af2b22ab927cad9626c1d4d1dd4b7d112272d4b95d1340f0988ef8f101d5da |</w:t>
      </w:r>
    </w:p>
    <w:p>
      <w:r>
        <w:t>| Timestamp UTC | 2026-10-02T10:09:11.092410Z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