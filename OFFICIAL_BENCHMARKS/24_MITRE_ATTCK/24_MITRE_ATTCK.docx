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2026-10-02T10:09:12.464076Z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b3b56c0fcd7b857a118fe0c1a85d0c2cbf0993548f301120b5fb8eb5d808a826 |</w:t>
      </w:r>
    </w:p>
    <w:p>
      <w:r>
        <w:t>| Timestamp UTC | 2026-10-02T10:09:12.464076Z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