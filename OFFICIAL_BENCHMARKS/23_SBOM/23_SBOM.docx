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2026-10-02T10:09:12.259331Z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0075c720be3cd94bd8e68e726f17f47b5c067217bd42a35201784c90ce823a20 |</w:t>
      </w:r>
    </w:p>
    <w:p>
      <w:r>
        <w:t>| Timestamp UTC | 2026-10-02T10:09:12.259331Z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