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2026-10-02T10:09:08.557244Z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8e180bf00a3e155f293636bfc0dc68ce78d3bece71ee98815b09f05b099e6d5b |</w:t>
      </w:r>
    </w:p>
    <w:p>
      <w:r>
        <w:t>| Timestamp UTC | 2026-10-02T10:09:08.557244Z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