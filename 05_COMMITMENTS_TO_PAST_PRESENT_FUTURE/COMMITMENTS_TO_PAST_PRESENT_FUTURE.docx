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WELLY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WELLY | Category: OIL_GAS</w:t>
      </w:r>
    </w:p>
    <w:p>
      <w:r>
        <w:rPr>
          <w:sz w:val="22"/>
        </w:rPr>
        <w:t>Upstream: https://github.com/agile-geoscience/welly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WELLY.</w:t>
      </w:r>
    </w:p>
    <w:p/>
    <w:p>
      <w:r>
        <w:rPr>
          <w:sz w:val="22"/>
        </w:rPr>
        <w:t>Handling well log data for petroleum geoscience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WELLY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