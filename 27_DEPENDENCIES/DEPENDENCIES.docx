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WELLY</w:t>
      </w:r>
    </w:p>
    <w:p/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