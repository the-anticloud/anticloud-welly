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WELLY</w:t>
      </w:r>
    </w:p>
    <w:p/>
    <w:p>
      <w:r>
        <w:rPr>
          <w:sz w:val="22"/>
        </w:rPr>
        <w:t>Upstream: https://github.com/agile-geoscience/welly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anticloud-welly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anticloud-welly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anticloud-welly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./welly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